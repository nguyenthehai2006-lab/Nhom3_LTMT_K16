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1DE1" w14:textId="77777777" w:rsidR="007A0FE2" w:rsidRDefault="007A0FE2" w:rsidP="007A0FE2">
      <w:pPr>
        <w:spacing w:after="120"/>
        <w:jc w:val="center"/>
      </w:pPr>
      <w:r>
        <w:rPr>
          <w:b/>
          <w:bCs/>
        </w:rPr>
        <w:t>BỘ GIÁO DỤC VÀ ĐÀO TẠO</w:t>
      </w:r>
    </w:p>
    <w:p w14:paraId="0D1F024E" w14:textId="77777777" w:rsidR="007A0FE2" w:rsidRDefault="007A0FE2" w:rsidP="007A0FE2">
      <w:pPr>
        <w:spacing w:after="300"/>
        <w:jc w:val="center"/>
      </w:pPr>
      <w:r>
        <w:rPr>
          <w:b/>
          <w:bCs/>
        </w:rPr>
        <w:t>TRƯỜNG CAO ĐẲNG BÁCH KHOA</w:t>
      </w:r>
    </w:p>
    <w:p w14:paraId="79A81B56" w14:textId="77777777" w:rsidR="007A0FE2" w:rsidRDefault="007A0FE2" w:rsidP="007A0FE2">
      <w:pPr>
        <w:spacing w:before="200" w:after="500"/>
        <w:jc w:val="center"/>
      </w:pPr>
      <w:r>
        <w:rPr>
          <w:noProof/>
        </w:rPr>
        <w:drawing>
          <wp:inline distT="0" distB="0" distL="0" distR="0" wp14:anchorId="7F57BDCC" wp14:editId="64193FBB">
            <wp:extent cx="1619250" cy="1619250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o" title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AA81" w14:textId="77777777" w:rsidR="007A0FE2" w:rsidRDefault="007A0FE2" w:rsidP="007A0FE2">
      <w:pPr>
        <w:spacing w:after="300"/>
        <w:jc w:val="center"/>
      </w:pPr>
      <w:r>
        <w:rPr>
          <w:b/>
          <w:bCs/>
          <w:sz w:val="32"/>
          <w:szCs w:val="32"/>
        </w:rPr>
        <w:t>BÀI TẬP LỚN</w:t>
      </w:r>
    </w:p>
    <w:p w14:paraId="0FF2DEDF" w14:textId="77777777" w:rsidR="007A0FE2" w:rsidRDefault="007A0FE2" w:rsidP="007A0FE2">
      <w:pPr>
        <w:spacing w:after="120"/>
        <w:jc w:val="center"/>
      </w:pPr>
      <w:r>
        <w:rPr>
          <w:b/>
          <w:bCs/>
        </w:rPr>
        <w:t>MÔN HỌC: LẬP TRÌNH WEB VỚI REACTJS</w:t>
      </w:r>
    </w:p>
    <w:p w14:paraId="735CD9D7" w14:textId="505B146C" w:rsidR="007A0FE2" w:rsidRDefault="007A0FE2" w:rsidP="007A0FE2">
      <w:pPr>
        <w:spacing w:after="120"/>
        <w:jc w:val="center"/>
      </w:pPr>
      <w:r>
        <w:rPr>
          <w:b/>
          <w:bCs/>
        </w:rPr>
        <w:t xml:space="preserve">TÊN ĐỀ TÀI: XÂY DỰNG HỆ THỐNG BÁN </w:t>
      </w:r>
      <w:r w:rsidR="00C1371E">
        <w:rPr>
          <w:b/>
          <w:bCs/>
        </w:rPr>
        <w:t xml:space="preserve">ĐỒ CHƠI </w:t>
      </w:r>
      <w:r>
        <w:rPr>
          <w:b/>
          <w:bCs/>
        </w:rPr>
        <w:t>BẰNG REACTJS</w:t>
      </w:r>
    </w:p>
    <w:p w14:paraId="3561FEEF" w14:textId="77777777" w:rsidR="007A0FE2" w:rsidRDefault="007A0FE2" w:rsidP="007A0FE2">
      <w:pPr>
        <w:jc w:val="center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>. Lê Văn Phong</w:t>
      </w:r>
    </w:p>
    <w:p w14:paraId="0B7DE3B4" w14:textId="577B16AB" w:rsidR="007A0FE2" w:rsidRDefault="007A0FE2" w:rsidP="007A0FE2">
      <w:pPr>
        <w:spacing w:after="100"/>
        <w:jc w:val="center"/>
      </w:pPr>
      <w:r>
        <w:t xml:space="preserve">CÁC THÀNH VIÊN: </w:t>
      </w:r>
      <w:r>
        <w:rPr>
          <w:b/>
          <w:bCs/>
        </w:rPr>
        <w:t xml:space="preserve">NHÓM </w:t>
      </w:r>
      <w:r w:rsidR="00C1371E">
        <w:rPr>
          <w:b/>
          <w:bCs/>
        </w:rPr>
        <w:t>3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2000"/>
        <w:gridCol w:w="2000"/>
      </w:tblGrid>
      <w:tr w:rsidR="007A0FE2" w14:paraId="4E216393" w14:textId="77777777" w:rsidTr="006917BA">
        <w:trPr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531CD" w14:textId="77777777" w:rsidR="007A0FE2" w:rsidRDefault="007A0FE2" w:rsidP="006917BA">
            <w:pPr>
              <w:spacing w:after="20" w:line="264" w:lineRule="auto"/>
              <w:jc w:val="center"/>
            </w:pPr>
            <w:r>
              <w:rPr>
                <w:b/>
                <w:bCs/>
                <w:szCs w:val="24"/>
              </w:rPr>
              <w:t>STT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47544" w14:textId="77777777" w:rsidR="007A0FE2" w:rsidRDefault="007A0FE2" w:rsidP="006917BA">
            <w:pPr>
              <w:spacing w:after="20" w:line="264" w:lineRule="auto"/>
            </w:pPr>
            <w:proofErr w:type="spellStart"/>
            <w:r>
              <w:rPr>
                <w:b/>
                <w:bCs/>
                <w:szCs w:val="24"/>
              </w:rPr>
              <w:t>Họ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và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tên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38BD8" w14:textId="77777777" w:rsidR="007A0FE2" w:rsidRDefault="007A0FE2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Ngày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sinh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8A4A7" w14:textId="77777777" w:rsidR="007A0FE2" w:rsidRDefault="007A0FE2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Tên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lớp</w:t>
            </w:r>
            <w:proofErr w:type="spellEnd"/>
          </w:p>
        </w:tc>
      </w:tr>
      <w:tr w:rsidR="007A0FE2" w14:paraId="7A428242" w14:textId="77777777" w:rsidTr="006917BA">
        <w:trPr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5CE20" w14:textId="77777777" w:rsidR="007A0FE2" w:rsidRDefault="007A0FE2" w:rsidP="006917BA">
            <w:pPr>
              <w:spacing w:after="20" w:line="264" w:lineRule="auto"/>
              <w:jc w:val="center"/>
            </w:pPr>
            <w:r>
              <w:rPr>
                <w:szCs w:val="24"/>
              </w:rPr>
              <w:t>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185A7" w14:textId="347FF479" w:rsidR="007A0FE2" w:rsidRDefault="007A0FE2" w:rsidP="006917BA">
            <w:pPr>
              <w:spacing w:after="20" w:line="264" w:lineRule="auto"/>
            </w:pPr>
            <w:r>
              <w:rPr>
                <w:szCs w:val="24"/>
              </w:rPr>
              <w:t>Nguyễn Thế Hải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14464" w14:textId="749FF68F" w:rsidR="007A0FE2" w:rsidRDefault="007A0FE2" w:rsidP="006917BA">
            <w:pPr>
              <w:spacing w:after="20" w:line="264" w:lineRule="auto"/>
              <w:jc w:val="center"/>
            </w:pPr>
            <w:r>
              <w:t>14/06/2006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97963" w14:textId="77777777" w:rsidR="007A0FE2" w:rsidRDefault="007A0FE2" w:rsidP="006917BA">
            <w:pPr>
              <w:spacing w:after="20" w:line="264" w:lineRule="auto"/>
              <w:jc w:val="center"/>
            </w:pPr>
            <w:r>
              <w:rPr>
                <w:szCs w:val="24"/>
              </w:rPr>
              <w:t>LTMT CD1</w:t>
            </w:r>
          </w:p>
        </w:tc>
      </w:tr>
      <w:tr w:rsidR="007A0FE2" w14:paraId="733FA40C" w14:textId="77777777" w:rsidTr="006917BA">
        <w:trPr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C2020" w14:textId="77777777" w:rsidR="007A0FE2" w:rsidRDefault="007A0FE2" w:rsidP="006917BA">
            <w:pPr>
              <w:spacing w:after="20" w:line="264" w:lineRule="auto"/>
              <w:jc w:val="center"/>
            </w:pPr>
            <w:r>
              <w:rPr>
                <w:szCs w:val="24"/>
              </w:rPr>
              <w:t>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95918" w14:textId="18075CAD" w:rsidR="007A0FE2" w:rsidRDefault="007A0FE2" w:rsidP="006917BA">
            <w:pPr>
              <w:spacing w:after="20" w:line="264" w:lineRule="auto"/>
            </w:pPr>
            <w:proofErr w:type="spellStart"/>
            <w:r>
              <w:rPr>
                <w:szCs w:val="24"/>
              </w:rPr>
              <w:t>Trần</w:t>
            </w:r>
            <w:proofErr w:type="spellEnd"/>
            <w:r>
              <w:rPr>
                <w:szCs w:val="24"/>
              </w:rPr>
              <w:t xml:space="preserve"> Thế Nam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BD605" w14:textId="4BACEDB4" w:rsidR="007A0FE2" w:rsidRDefault="007A0FE2" w:rsidP="006917BA">
            <w:pPr>
              <w:spacing w:after="20" w:line="264" w:lineRule="auto"/>
              <w:jc w:val="center"/>
            </w:pPr>
            <w:r>
              <w:t>02/09/2006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E51AA" w14:textId="77777777" w:rsidR="007A0FE2" w:rsidRDefault="007A0FE2" w:rsidP="006917BA">
            <w:pPr>
              <w:spacing w:after="20" w:line="264" w:lineRule="auto"/>
              <w:jc w:val="center"/>
            </w:pPr>
            <w:r>
              <w:rPr>
                <w:szCs w:val="24"/>
              </w:rPr>
              <w:t>LTMT CD1</w:t>
            </w:r>
          </w:p>
        </w:tc>
      </w:tr>
    </w:tbl>
    <w:p w14:paraId="6B855086" w14:textId="77777777" w:rsidR="007A0FE2" w:rsidRDefault="007A0FE2" w:rsidP="007A0FE2">
      <w:pPr>
        <w:spacing w:before="200" w:after="120"/>
        <w:jc w:val="center"/>
      </w:pPr>
      <w:r>
        <w:t xml:space="preserve">TÊN LỚP: </w:t>
      </w:r>
      <w:r>
        <w:rPr>
          <w:b/>
          <w:bCs/>
        </w:rPr>
        <w:t>CNTT 16CĐ 1-K16</w:t>
      </w:r>
    </w:p>
    <w:p w14:paraId="746F21BB" w14:textId="77777777" w:rsidR="007A0FE2" w:rsidRDefault="007A0FE2" w:rsidP="007A0FE2">
      <w:pPr>
        <w:spacing w:after="120"/>
        <w:jc w:val="center"/>
      </w:pPr>
      <w:r>
        <w:t xml:space="preserve">NGÀNH: </w:t>
      </w:r>
      <w:r>
        <w:rPr>
          <w:b/>
          <w:bCs/>
        </w:rPr>
        <w:t>CÔNG NGHỆ THÔNG TIN</w:t>
      </w:r>
    </w:p>
    <w:p w14:paraId="666E0947" w14:textId="77777777" w:rsidR="007A0FE2" w:rsidRDefault="007A0FE2" w:rsidP="007A0FE2">
      <w:pPr>
        <w:spacing w:after="300"/>
        <w:jc w:val="center"/>
      </w:pPr>
      <w:r>
        <w:t xml:space="preserve">KHOA: </w:t>
      </w:r>
      <w:r>
        <w:rPr>
          <w:b/>
          <w:bCs/>
        </w:rPr>
        <w:t>CÔNG NGHỆ THÔNG TIN</w:t>
      </w:r>
    </w:p>
    <w:p w14:paraId="2666DCDC" w14:textId="77777777" w:rsidR="007A0FE2" w:rsidRDefault="007A0FE2" w:rsidP="007A0FE2">
      <w:pPr>
        <w:spacing w:after="120"/>
        <w:jc w:val="center"/>
      </w:pPr>
      <w:r>
        <w:rPr>
          <w:b/>
          <w:bCs/>
        </w:rPr>
        <w:t>HÀ NỘI – 2026</w:t>
      </w:r>
    </w:p>
    <w:p w14:paraId="5333A542" w14:textId="77777777" w:rsidR="007A0FE2" w:rsidRDefault="007A0FE2" w:rsidP="007A0FE2">
      <w:pPr>
        <w:sectPr w:rsidR="007A0FE2" w:rsidSect="007A0FE2">
          <w:pgSz w:w="11907" w:h="16840"/>
          <w:pgMar w:top="1134" w:right="1134" w:bottom="1134" w:left="1701" w:header="708" w:footer="500" w:gutter="0"/>
          <w:pgBorders w:offsetFrom="page">
            <w:top w:val="single" w:sz="18" w:space="24" w:color="1F4E79"/>
            <w:left w:val="single" w:sz="18" w:space="24" w:color="1F4E79"/>
            <w:bottom w:val="single" w:sz="18" w:space="24" w:color="1F4E79"/>
            <w:right w:val="single" w:sz="18" w:space="24" w:color="1F4E79"/>
          </w:pgBorders>
          <w:cols w:space="720"/>
          <w:docGrid w:linePitch="360"/>
        </w:sectPr>
      </w:pPr>
    </w:p>
    <w:p w14:paraId="7F7AA499" w14:textId="77777777" w:rsidR="00A23728" w:rsidRDefault="00A23728" w:rsidP="00A23728">
      <w:pPr>
        <w:spacing w:after="120"/>
        <w:jc w:val="center"/>
      </w:pPr>
      <w:r>
        <w:rPr>
          <w:b/>
          <w:bCs/>
        </w:rPr>
        <w:lastRenderedPageBreak/>
        <w:t>BỘ GIÁO DỤC VÀ ĐÀO TẠO</w:t>
      </w:r>
    </w:p>
    <w:p w14:paraId="1F0974D3" w14:textId="77777777" w:rsidR="00A23728" w:rsidRDefault="00A23728" w:rsidP="00A23728">
      <w:pPr>
        <w:spacing w:after="700"/>
        <w:jc w:val="center"/>
        <w:rPr>
          <w:b/>
          <w:bCs/>
        </w:rPr>
      </w:pPr>
      <w:r>
        <w:rPr>
          <w:b/>
          <w:bCs/>
        </w:rPr>
        <w:t>TRƯỜNG CAO ĐẲNG BÁCH KHOA</w:t>
      </w:r>
    </w:p>
    <w:p w14:paraId="48D38437" w14:textId="77777777" w:rsidR="00A23728" w:rsidRDefault="00A23728" w:rsidP="00A23728">
      <w:pPr>
        <w:spacing w:after="7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2CB9B68" wp14:editId="58158CB8">
            <wp:extent cx="1619250" cy="1619250"/>
            <wp:effectExtent l="0" t="0" r="11430" b="11430"/>
            <wp:docPr id="23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ogo" descr="logo" title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0958" w14:textId="77777777" w:rsidR="00A23728" w:rsidRDefault="00A23728" w:rsidP="00A23728">
      <w:pPr>
        <w:spacing w:after="300"/>
        <w:jc w:val="center"/>
      </w:pPr>
      <w:r>
        <w:rPr>
          <w:b/>
          <w:bCs/>
          <w:sz w:val="32"/>
          <w:szCs w:val="32"/>
        </w:rPr>
        <w:t>BÀI TẬP LỚN</w:t>
      </w:r>
    </w:p>
    <w:p w14:paraId="65676D3A" w14:textId="77777777" w:rsidR="00A23728" w:rsidRDefault="00A23728" w:rsidP="00A23728">
      <w:pPr>
        <w:spacing w:after="120"/>
        <w:jc w:val="center"/>
      </w:pPr>
      <w:r>
        <w:rPr>
          <w:b/>
          <w:bCs/>
        </w:rPr>
        <w:t>MÔN HỌC: LẬP TRÌNH WEB VỚI REACTJS</w:t>
      </w:r>
    </w:p>
    <w:p w14:paraId="4BD63870" w14:textId="1A09B05F" w:rsidR="00A23728" w:rsidRDefault="00A23728" w:rsidP="00A23728">
      <w:pPr>
        <w:spacing w:after="300"/>
        <w:jc w:val="center"/>
      </w:pPr>
      <w:r>
        <w:rPr>
          <w:b/>
          <w:bCs/>
        </w:rPr>
        <w:t xml:space="preserve">TÊN ĐỀ TÀI: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Dựng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Bán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REACTJS</w:t>
      </w:r>
    </w:p>
    <w:p w14:paraId="74400FE1" w14:textId="77777777" w:rsidR="00A23728" w:rsidRDefault="00A23728" w:rsidP="00A23728">
      <w:pPr>
        <w:spacing w:after="300"/>
        <w:jc w:val="center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>. Lê Văn Phong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2200"/>
        <w:gridCol w:w="1200"/>
        <w:gridCol w:w="1400"/>
      </w:tblGrid>
      <w:tr w:rsidR="00A23728" w14:paraId="2478D487" w14:textId="77777777" w:rsidTr="006917BA">
        <w:trPr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E19DB" w14:textId="77777777" w:rsidR="00A23728" w:rsidRDefault="00A23728" w:rsidP="006917BA">
            <w:pPr>
              <w:spacing w:after="20" w:line="264" w:lineRule="auto"/>
              <w:jc w:val="center"/>
            </w:pPr>
            <w:r>
              <w:rPr>
                <w:b/>
                <w:bCs/>
                <w:szCs w:val="24"/>
              </w:rPr>
              <w:t>STT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2CEC9" w14:textId="77777777" w:rsidR="00A23728" w:rsidRDefault="00A23728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Họ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và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tên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3C1E6" w14:textId="77777777" w:rsidR="00A23728" w:rsidRDefault="00A23728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Mã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sinh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viên</w:t>
            </w:r>
            <w:proofErr w:type="spellEnd"/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255F7" w14:textId="77777777" w:rsidR="00A23728" w:rsidRDefault="00A23728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Điểm</w:t>
            </w:r>
            <w:proofErr w:type="spellEnd"/>
          </w:p>
        </w:tc>
      </w:tr>
      <w:tr w:rsidR="00A23728" w14:paraId="0F0E31C3" w14:textId="77777777" w:rsidTr="006917BA">
        <w:trPr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DF2D1" w14:textId="77777777" w:rsidR="00A23728" w:rsidRDefault="00A23728" w:rsidP="006917BA">
            <w:pPr>
              <w:spacing w:after="20" w:line="264" w:lineRule="auto"/>
            </w:pP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92978" w14:textId="77777777" w:rsidR="00A23728" w:rsidRDefault="00A23728" w:rsidP="006917BA">
            <w:pPr>
              <w:spacing w:after="20" w:line="264" w:lineRule="auto"/>
            </w:pP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8CFDE" w14:textId="77777777" w:rsidR="00A23728" w:rsidRDefault="00A23728" w:rsidP="006917BA">
            <w:pPr>
              <w:spacing w:after="20" w:line="264" w:lineRule="auto"/>
            </w:pP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B2102" w14:textId="77777777" w:rsidR="00A23728" w:rsidRDefault="00A23728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Bằng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số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E2DC2" w14:textId="77777777" w:rsidR="00A23728" w:rsidRDefault="00A23728" w:rsidP="006917BA">
            <w:pPr>
              <w:spacing w:after="20" w:line="264" w:lineRule="auto"/>
              <w:jc w:val="center"/>
            </w:pPr>
            <w:proofErr w:type="spellStart"/>
            <w:r>
              <w:rPr>
                <w:b/>
                <w:bCs/>
                <w:szCs w:val="24"/>
              </w:rPr>
              <w:t>Bằng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chữ</w:t>
            </w:r>
            <w:proofErr w:type="spellEnd"/>
          </w:p>
        </w:tc>
      </w:tr>
      <w:tr w:rsidR="00A23728" w14:paraId="4F76B4D8" w14:textId="77777777" w:rsidTr="006917BA">
        <w:trPr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7C7DA" w14:textId="77777777" w:rsidR="00A23728" w:rsidRDefault="00A23728" w:rsidP="006917BA">
            <w:pPr>
              <w:spacing w:after="20" w:line="264" w:lineRule="auto"/>
              <w:jc w:val="center"/>
            </w:pPr>
            <w:r>
              <w:rPr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AD103" w14:textId="2B9609E5" w:rsidR="00A23728" w:rsidRDefault="00A23728" w:rsidP="006917BA">
            <w:pPr>
              <w:spacing w:after="20" w:line="264" w:lineRule="auto"/>
            </w:pPr>
            <w:r>
              <w:t>Nguyễn Thế Hải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11942" w14:textId="4DA31237" w:rsidR="00A23728" w:rsidRDefault="00A23728" w:rsidP="006917BA">
            <w:pPr>
              <w:spacing w:after="20" w:line="264" w:lineRule="auto"/>
              <w:jc w:val="center"/>
            </w:pPr>
            <w:r>
              <w:rPr>
                <w:b/>
                <w:bCs/>
                <w:szCs w:val="24"/>
              </w:rPr>
              <w:t>244802070089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2E985" w14:textId="77777777" w:rsidR="00A23728" w:rsidRDefault="00A23728" w:rsidP="006917BA">
            <w:pPr>
              <w:spacing w:after="20" w:line="264" w:lineRule="auto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666A" w14:textId="77777777" w:rsidR="00A23728" w:rsidRDefault="00A23728" w:rsidP="006917BA">
            <w:pPr>
              <w:spacing w:after="20" w:line="264" w:lineRule="auto"/>
            </w:pPr>
          </w:p>
        </w:tc>
      </w:tr>
      <w:tr w:rsidR="00A23728" w14:paraId="064406C7" w14:textId="77777777" w:rsidTr="006917BA">
        <w:trPr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48F20" w14:textId="77777777" w:rsidR="00A23728" w:rsidRDefault="00A23728" w:rsidP="006917BA">
            <w:pPr>
              <w:spacing w:after="20" w:line="264" w:lineRule="auto"/>
              <w:jc w:val="center"/>
            </w:pPr>
            <w:r>
              <w:rPr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36B23" w14:textId="51A427CF" w:rsidR="00A23728" w:rsidRDefault="00A23728" w:rsidP="006917BA">
            <w:pPr>
              <w:spacing w:after="20" w:line="264" w:lineRule="auto"/>
            </w:pPr>
            <w:proofErr w:type="spellStart"/>
            <w:r>
              <w:t>Trần</w:t>
            </w:r>
            <w:proofErr w:type="spellEnd"/>
            <w:r>
              <w:t xml:space="preserve"> Thế Nam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1CD24" w14:textId="1715DC72" w:rsidR="00A23728" w:rsidRDefault="00A23728" w:rsidP="006917BA">
            <w:pPr>
              <w:spacing w:after="20" w:line="264" w:lineRule="auto"/>
              <w:jc w:val="center"/>
            </w:pPr>
            <w:r>
              <w:rPr>
                <w:b/>
                <w:bCs/>
                <w:szCs w:val="24"/>
              </w:rPr>
              <w:t>244802070056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7DD76" w14:textId="77777777" w:rsidR="00A23728" w:rsidRDefault="00A23728" w:rsidP="006917BA">
            <w:pPr>
              <w:spacing w:after="20" w:line="264" w:lineRule="auto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7BA55" w14:textId="77777777" w:rsidR="00A23728" w:rsidRDefault="00A23728" w:rsidP="006917BA">
            <w:pPr>
              <w:spacing w:after="20" w:line="264" w:lineRule="auto"/>
            </w:pPr>
          </w:p>
        </w:tc>
      </w:tr>
    </w:tbl>
    <w:p w14:paraId="7AC4C719" w14:textId="77777777" w:rsidR="00A23728" w:rsidRDefault="00A23728" w:rsidP="00A23728">
      <w:pPr>
        <w:spacing w:after="500"/>
        <w:jc w:val="center"/>
      </w:pPr>
      <w:r>
        <w:t xml:space="preserve"> 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800"/>
        <w:gridCol w:w="4000"/>
      </w:tblGrid>
      <w:tr w:rsidR="00A23728" w14:paraId="675B4E55" w14:textId="77777777" w:rsidTr="006917BA">
        <w:trPr>
          <w:trHeight w:val="2400"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6FCDF" w14:textId="77777777" w:rsidR="00A23728" w:rsidRDefault="00A23728" w:rsidP="006917BA">
            <w:pPr>
              <w:jc w:val="center"/>
            </w:pPr>
            <w:r>
              <w:rPr>
                <w:b/>
                <w:bCs/>
                <w:szCs w:val="24"/>
              </w:rPr>
              <w:t>CÁN BỘ CHẤM THI 1</w:t>
            </w:r>
          </w:p>
          <w:p w14:paraId="0EEFDB58" w14:textId="77777777" w:rsidR="00A23728" w:rsidRDefault="00A23728" w:rsidP="006917BA">
            <w:pPr>
              <w:spacing w:after="120"/>
              <w:jc w:val="center"/>
            </w:pPr>
            <w:r>
              <w:rPr>
                <w:i/>
                <w:iCs/>
                <w:sz w:val="22"/>
              </w:rPr>
              <w:t>(</w:t>
            </w:r>
            <w:proofErr w:type="spellStart"/>
            <w:r>
              <w:rPr>
                <w:i/>
                <w:iCs/>
                <w:sz w:val="22"/>
              </w:rPr>
              <w:t>Ký</w:t>
            </w:r>
            <w:proofErr w:type="spellEnd"/>
            <w:r>
              <w:rPr>
                <w:i/>
                <w:iCs/>
                <w:sz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</w:rPr>
              <w:t>ghi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rõ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họ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và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tên</w:t>
            </w:r>
            <w:proofErr w:type="spellEnd"/>
            <w:r>
              <w:rPr>
                <w:i/>
                <w:iCs/>
                <w:sz w:val="22"/>
              </w:rPr>
              <w:t>)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22BE7AC3" w14:textId="77777777" w:rsidR="00A23728" w:rsidRDefault="00A23728" w:rsidP="006917BA"/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7862BC" w14:textId="77777777" w:rsidR="00A23728" w:rsidRDefault="00A23728" w:rsidP="006917BA">
            <w:pPr>
              <w:jc w:val="center"/>
            </w:pPr>
            <w:r>
              <w:rPr>
                <w:b/>
                <w:bCs/>
                <w:szCs w:val="24"/>
              </w:rPr>
              <w:t>CÁN BỘ CHẤM THI 2</w:t>
            </w:r>
          </w:p>
          <w:p w14:paraId="25707C3F" w14:textId="77777777" w:rsidR="00A23728" w:rsidRDefault="00A23728" w:rsidP="006917BA">
            <w:pPr>
              <w:spacing w:after="120"/>
              <w:jc w:val="center"/>
            </w:pPr>
            <w:r>
              <w:rPr>
                <w:i/>
                <w:iCs/>
                <w:sz w:val="22"/>
              </w:rPr>
              <w:t>(</w:t>
            </w:r>
            <w:proofErr w:type="spellStart"/>
            <w:r>
              <w:rPr>
                <w:i/>
                <w:iCs/>
                <w:sz w:val="22"/>
              </w:rPr>
              <w:t>Ký</w:t>
            </w:r>
            <w:proofErr w:type="spellEnd"/>
            <w:r>
              <w:rPr>
                <w:i/>
                <w:iCs/>
                <w:sz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</w:rPr>
              <w:t>ghi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rõ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họ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và</w:t>
            </w:r>
            <w:proofErr w:type="spellEnd"/>
            <w:r>
              <w:rPr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</w:rPr>
              <w:t>tên</w:t>
            </w:r>
            <w:proofErr w:type="spellEnd"/>
            <w:r>
              <w:rPr>
                <w:i/>
                <w:iCs/>
                <w:sz w:val="22"/>
              </w:rPr>
              <w:t>)</w:t>
            </w:r>
          </w:p>
        </w:tc>
      </w:tr>
    </w:tbl>
    <w:p w14:paraId="34D9093B" w14:textId="77777777" w:rsidR="00A23728" w:rsidRDefault="00A23728" w:rsidP="00A23728">
      <w:pPr>
        <w:spacing w:after="500"/>
        <w:jc w:val="center"/>
      </w:pPr>
      <w:r>
        <w:t xml:space="preserve"> </w:t>
      </w:r>
    </w:p>
    <w:p w14:paraId="0543DF46" w14:textId="77777777" w:rsidR="00A23728" w:rsidRDefault="00A23728" w:rsidP="00A23728">
      <w:pPr>
        <w:spacing w:after="120"/>
        <w:jc w:val="center"/>
      </w:pPr>
      <w:r>
        <w:rPr>
          <w:b/>
          <w:bCs/>
        </w:rPr>
        <w:t>HÀ NỘI – 2026</w:t>
      </w:r>
    </w:p>
    <w:p w14:paraId="17D934CF" w14:textId="77777777" w:rsidR="00A23728" w:rsidRDefault="00A23728" w:rsidP="00A23728">
      <w:pPr>
        <w:sectPr w:rsidR="00A23728" w:rsidSect="00A23728">
          <w:pgSz w:w="11907" w:h="16840"/>
          <w:pgMar w:top="1134" w:right="1134" w:bottom="1134" w:left="1701" w:header="708" w:footer="500" w:gutter="0"/>
          <w:pgBorders w:offsetFrom="page">
            <w:top w:val="single" w:sz="18" w:space="24" w:color="1F4E79"/>
            <w:left w:val="single" w:sz="18" w:space="24" w:color="1F4E79"/>
            <w:bottom w:val="single" w:sz="18" w:space="24" w:color="1F4E79"/>
            <w:right w:val="single" w:sz="18" w:space="24" w:color="1F4E79"/>
          </w:pgBorders>
          <w:cols w:space="720"/>
          <w:docGrid w:linePitch="360"/>
        </w:sectPr>
      </w:pPr>
    </w:p>
    <w:p w14:paraId="1D9FDF4F" w14:textId="77777777" w:rsidR="00A23728" w:rsidRDefault="00A23728" w:rsidP="00A23728">
      <w:pPr>
        <w:spacing w:after="120"/>
        <w:jc w:val="center"/>
      </w:pPr>
      <w:r>
        <w:rPr>
          <w:b/>
          <w:bCs/>
        </w:rPr>
        <w:lastRenderedPageBreak/>
        <w:t>HÀ NỘI – 2026</w:t>
      </w:r>
    </w:p>
    <w:p w14:paraId="3D42C2A0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14F3D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 XÉT</w:t>
      </w:r>
    </w:p>
    <w:p w14:paraId="0FB9AC35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xét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dạy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11026F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43B30CD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4701A39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24EEF81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7EB017FD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4495475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2DDF776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70F4823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6F350D2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6145F3B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53A3CB5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4DBD696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........................................................................................................................................................................</w:t>
      </w:r>
    </w:p>
    <w:p w14:paraId="768089B9" w14:textId="77777777" w:rsidR="007F0091" w:rsidRPr="00BB5CB6" w:rsidRDefault="00000000">
      <w:pPr>
        <w:spacing w:before="600"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GIẢNG VIÊN GIẢNG DẠY</w:t>
      </w:r>
    </w:p>
    <w:p w14:paraId="3C307618" w14:textId="77777777" w:rsidR="007F0091" w:rsidRPr="00BB5CB6" w:rsidRDefault="00000000">
      <w:pPr>
        <w:spacing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A2F422C" w14:textId="77777777" w:rsidR="007F0091" w:rsidRPr="00BB5CB6" w:rsidRDefault="00000000">
      <w:pPr>
        <w:spacing w:before="500"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Lê Văn Phong</w:t>
      </w:r>
    </w:p>
    <w:p w14:paraId="720A6873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5F526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 CAM ĐOAN</w:t>
      </w:r>
    </w:p>
    <w:p w14:paraId="40AA5F8A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”</w:t>
      </w:r>
      <w:proofErr w:type="gram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1FF57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chẳng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vững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khẳng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18C93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chịu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ED48C2" w14:textId="77777777" w:rsidR="007F0091" w:rsidRPr="00BB5CB6" w:rsidRDefault="00000000">
      <w:pPr>
        <w:spacing w:before="700"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Hà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……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……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2026</w:t>
      </w:r>
    </w:p>
    <w:p w14:paraId="530D1045" w14:textId="77777777" w:rsidR="007F0091" w:rsidRPr="00BB5CB6" w:rsidRDefault="00000000">
      <w:pPr>
        <w:spacing w:before="400"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 VIÊN THỰC HIỆN</w:t>
      </w:r>
    </w:p>
    <w:p w14:paraId="37360015" w14:textId="77777777" w:rsidR="007F0091" w:rsidRPr="00BB5CB6" w:rsidRDefault="00000000">
      <w:pPr>
        <w:spacing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DADF761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F7FE3D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 CẢM ƠN</w:t>
      </w:r>
    </w:p>
    <w:p w14:paraId="15E10DE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Trường Cao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đẳng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thầy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Khoa Công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ReactJS.</w:t>
      </w:r>
    </w:p>
    <w:p w14:paraId="75DF230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Lê Văn Phong,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API.</w:t>
      </w:r>
    </w:p>
    <w:p w14:paraId="0C504BD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khỏi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sót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795D46" w14:textId="77777777" w:rsidR="007F0091" w:rsidRPr="00BB5CB6" w:rsidRDefault="00000000">
      <w:pPr>
        <w:spacing w:before="400" w:after="120"/>
        <w:jc w:val="center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</w:p>
    <w:p w14:paraId="6DFC4A27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5A099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 LỤC</w:t>
      </w:r>
    </w:p>
    <w:p w14:paraId="0CDECCC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 4</w:t>
      </w:r>
    </w:p>
    <w:p w14:paraId="5A6199F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 5</w:t>
      </w:r>
    </w:p>
    <w:p w14:paraId="6D5BD29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 6</w:t>
      </w:r>
    </w:p>
    <w:p w14:paraId="76AAB4C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I. CƠ SỞ LÝ THUYẾT...................................... 7</w:t>
      </w:r>
    </w:p>
    <w:p w14:paraId="0DE74DD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ReactJS.......................................... 7</w:t>
      </w:r>
    </w:p>
    <w:p w14:paraId="7DA195C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ReactJS................................ 8</w:t>
      </w:r>
    </w:p>
    <w:p w14:paraId="3AFB01DA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So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 9</w:t>
      </w:r>
    </w:p>
    <w:p w14:paraId="4A82E20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Công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 10</w:t>
      </w:r>
    </w:p>
    <w:p w14:paraId="1A2644F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 11</w:t>
      </w:r>
    </w:p>
    <w:p w14:paraId="492FAAF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II. XÂY DỰNG WEBSITE........................... 12</w:t>
      </w:r>
    </w:p>
    <w:p w14:paraId="44BDADC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Ý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tưởng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 12</w:t>
      </w:r>
    </w:p>
    <w:p w14:paraId="3BC0770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 14</w:t>
      </w:r>
    </w:p>
    <w:p w14:paraId="61A3D35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 17</w:t>
      </w:r>
    </w:p>
    <w:p w14:paraId="64EF6B1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 22</w:t>
      </w:r>
    </w:p>
    <w:p w14:paraId="4FED7F2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 25</w:t>
      </w:r>
    </w:p>
    <w:p w14:paraId="6533841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III. KẾT LUẬN.......................................... 28</w:t>
      </w:r>
    </w:p>
    <w:p w14:paraId="045F0B1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Tài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 30</w:t>
      </w:r>
    </w:p>
    <w:p w14:paraId="4D388B8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</w:p>
    <w:p w14:paraId="0D4D99A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1.1. So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1.2.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2.1.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2.2. Danh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2.3.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50C6CD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</w:p>
    <w:p w14:paraId="1FE6BCA7" w14:textId="77777777" w:rsidR="00FC3B14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2.1.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hình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="00FC3B1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43BDFB" w14:textId="77777777" w:rsidR="00FC3B14" w:rsidRDefault="00FC3B14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E578F5" w14:textId="15EE2694" w:rsidR="00FC3B14" w:rsidRDefault="00FC3B14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B14">
        <w:rPr>
          <w:rFonts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4AB9A7" wp14:editId="24285DAE">
            <wp:extent cx="5972175" cy="2964815"/>
            <wp:effectExtent l="0" t="0" r="9525" b="6985"/>
            <wp:docPr id="17567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0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57D0" w14:textId="77777777" w:rsidR="00FC3B14" w:rsidRDefault="00FC3B14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B2602" w14:textId="77777777" w:rsidR="00FC3B14" w:rsidRDefault="00FC3B14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6AC9DE" w14:textId="77777777" w:rsidR="00FC3B14" w:rsidRDefault="00FC3B14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B75CE6" w14:textId="626E1D66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2.2.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2.3. Kho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2.4. Danh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2.5.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2.6.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73CEC7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07F6F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I: CƠ SỞ LÝ THUYẾT</w:t>
      </w:r>
    </w:p>
    <w:p w14:paraId="2FB5A8A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</w:t>
      </w:r>
    </w:p>
    <w:p w14:paraId="6714EF8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JavaScript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(SPA),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350EF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Đặc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</w:p>
    <w:p w14:paraId="738BF12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JSX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HTML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JavaScript. Props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cha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con; state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Khi state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Trong,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Layout, Status, Cover, Dashboard,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CatalogPage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ToyForm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AFFDD9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</w:p>
    <w:p w14:paraId="2CAA582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04C6B5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</w:t>
      </w:r>
    </w:p>
    <w:p w14:paraId="3847CED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</w:p>
    <w:p w14:paraId="35D7EE9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Facebook (nay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Meta)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2013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Qua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E81B4D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</w:t>
      </w:r>
      <w:proofErr w:type="spellEnd"/>
    </w:p>
    <w:p w14:paraId="5E6C1EA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React Router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fetch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HTTP.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Router DOM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route, Vite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fetch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toyApi.js.</w:t>
      </w:r>
    </w:p>
    <w:p w14:paraId="74E0EA05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Ý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</w:p>
    <w:p w14:paraId="737EBD9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rèn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luyện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component,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route. Tuy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3C731E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1.3. So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</w:p>
    <w:p w14:paraId="0A192C5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1.1. So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</w:p>
    <w:p w14:paraId="02C6519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Vue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Angular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357EE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ReactJS</w:t>
      </w:r>
    </w:p>
    <w:p w14:paraId="5852245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JSX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49AFF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Vue</w:t>
      </w:r>
    </w:p>
    <w:p w14:paraId="3FF1278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Vue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cú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template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Vue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ngũ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86E6E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Angular</w:t>
      </w:r>
    </w:p>
    <w:p w14:paraId="4F54D28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Angular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dependency injection, routing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TypeScript.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đòi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1C8D9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sánh</w:t>
      </w:r>
      <w:proofErr w:type="spellEnd"/>
    </w:p>
    <w:p w14:paraId="56715EF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luôn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559DB2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 Công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8F9FB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JSX</w:t>
      </w:r>
    </w:p>
    <w:p w14:paraId="79EDFD9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App.jsx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JSX. Hook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useState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useEffect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26CE8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React Router DOM</w:t>
      </w:r>
    </w:p>
    <w:p w14:paraId="7DCE7CFD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Routes, Route, Link,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NavLink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Navigate,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useNavigate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useParams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59DF59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47E3691D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App.css, Auth.css, LibraryFeatures.css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index.css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nghĩa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responsive.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DM Sans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Playfair Display qua Google Fonts,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444D7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Fetch API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JSONPlaceholder</w:t>
      </w:r>
      <w:proofErr w:type="spellEnd"/>
    </w:p>
    <w:p w14:paraId="295D609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services/toyApi.js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endpoint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JSONPlaceholder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/posts.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sample.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POST/PUT/DELETE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506DD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</w:p>
    <w:p w14:paraId="6E92557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Thông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E50B4B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F3974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7B7BDEB2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</w:p>
    <w:p w14:paraId="5A1B3E6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id, name, brand, category, age, price, stock, description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cover.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3623C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1.2. Các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520756C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name: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brand: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category: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age: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khuyến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price: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stock: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description: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cover: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98965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</w:p>
    <w:p w14:paraId="3ECD3C9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Xe &amp; Robot,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Board game.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robot,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9B09C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</w:p>
    <w:p w14:paraId="70D41B9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inStock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stock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statusOf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”. Logic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3293EC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617D27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CHƯƠNG II: XÂY DỰNG WEBSITE </w:t>
      </w:r>
    </w:p>
    <w:p w14:paraId="7E0B38C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 Ý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tưởng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</w:t>
      </w:r>
    </w:p>
    <w:p w14:paraId="0F8D1A0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website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2D721D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</w:p>
    <w:p w14:paraId="717F930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Quản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Hai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role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3790B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Phạm vi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</w:p>
    <w:p w14:paraId="5CB77FFD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B60001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2.1.1.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</w:p>
    <w:p w14:paraId="0F2AD9D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</w:p>
    <w:p w14:paraId="79F3DEC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component, route, state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API.</w:t>
      </w:r>
    </w:p>
    <w:p w14:paraId="1BB651A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Yêu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3C6874E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khỏi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588819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</w:p>
    <w:p w14:paraId="7569EEE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Xem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004E71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</w:p>
    <w:p w14:paraId="32CE3C9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Giao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F62F5D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3CE76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2.1.2. Vai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</w:p>
    <w:p w14:paraId="0A94703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2.1. Vai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</w:p>
    <w:p w14:paraId="7BA2B93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Quản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RequireAuth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adminOnly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A9344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7247367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/catalog;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01A00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</w:p>
    <w:p w14:paraId="26648E3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AFFEB5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Lưu ý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</w:p>
    <w:p w14:paraId="4CCB713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role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C2665A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DD66B5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</w:p>
    <w:p w14:paraId="1FBA09B1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Khung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</w:p>
    <w:p w14:paraId="3F12A04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Layout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sidebar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topbar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Sidebar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Topbar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9B502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</w:p>
    <w:p w14:paraId="095EE74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menu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menu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Logo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DA382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</w:p>
    <w:p w14:paraId="06A7EE1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media query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900px, 680px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640px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sidebar,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hẹp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664A69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2.1 –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</w:p>
    <w:p w14:paraId="36419EB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chèn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sidebar,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topbar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.]</w:t>
      </w:r>
    </w:p>
    <w:p w14:paraId="0E72ED5C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8A734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2.2.1.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</w:p>
    <w:p w14:paraId="69036C5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sắc</w:t>
      </w:r>
      <w:proofErr w:type="spellEnd"/>
    </w:p>
    <w:p w14:paraId="43609934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Giao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trắng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E237E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Kiểu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</w:p>
    <w:p w14:paraId="60888FB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DM Sans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Playfair Display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Kích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FE027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Thành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</w:p>
    <w:p w14:paraId="38B1AF2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Button, Status, Cover, Stat, Activity, Brand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Layout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Status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Cover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ô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money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chuẩn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Việt Nam.</w:t>
      </w:r>
    </w:p>
    <w:p w14:paraId="13985072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</w:p>
    <w:p w14:paraId="5552D584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ô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theo.</w:t>
      </w:r>
      <w:proofErr w:type="spellEnd"/>
    </w:p>
    <w:p w14:paraId="65D61A51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2.2.2.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</w:p>
    <w:p w14:paraId="61BC8EC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</w:p>
    <w:p w14:paraId="19BF7EEE" w14:textId="63B6F5B9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AuthPage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điệp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DE469E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75413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</w:p>
    <w:p w14:paraId="47546D4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email,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F1AF9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</w:p>
    <w:p w14:paraId="2EE8EE9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khớp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admin@.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123456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1526EA" w14:textId="3B9E9216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2.2 –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="00FC3B14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D80713" w14:textId="54E96A95" w:rsidR="007F0091" w:rsidRDefault="00FC3B14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B14">
        <w:rPr>
          <w:rFonts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AAB55E" wp14:editId="68EDCEDC">
            <wp:extent cx="5972175" cy="2964815"/>
            <wp:effectExtent l="0" t="0" r="9525" b="6985"/>
            <wp:docPr id="88462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5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0531" w14:textId="77777777" w:rsidR="00FC3B14" w:rsidRDefault="00FC3B14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A6AD4" w14:textId="77777777" w:rsidR="00FC3B14" w:rsidRDefault="00FC3B14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4CD479" w14:textId="77777777" w:rsidR="00FC3B14" w:rsidRDefault="00FC3B14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9C35E" w14:textId="4B7A8681" w:rsidR="00FC3B14" w:rsidRPr="00BB5CB6" w:rsidRDefault="00FC3B14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B14">
        <w:rPr>
          <w:rFonts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86E89E" wp14:editId="102605C6">
            <wp:extent cx="5972175" cy="2990850"/>
            <wp:effectExtent l="0" t="0" r="9525" b="0"/>
            <wp:docPr id="6734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1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4D07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2.3.1. Trang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</w:p>
    <w:p w14:paraId="745BD94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đích</w:t>
      </w:r>
      <w:proofErr w:type="spellEnd"/>
    </w:p>
    <w:p w14:paraId="02ACAEC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Trang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B8C9C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</w:p>
    <w:p w14:paraId="0D20A7F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toys.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price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stock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D877B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</w:p>
    <w:p w14:paraId="637557C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SVG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Danh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tĩnh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Vì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B6801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2.3 – Dashboard</w:t>
      </w:r>
    </w:p>
    <w:p w14:paraId="1F5D78D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Chèn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.]</w:t>
      </w:r>
    </w:p>
    <w:p w14:paraId="5FF141DE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8CE38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2.3.2. Quản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</w:p>
    <w:p w14:paraId="468C1BC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081173B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ToysPage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8FDFB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</w:p>
    <w:p w14:paraId="4A86FCF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Ô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statusOf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A4AA5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Thao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</w:p>
    <w:p w14:paraId="43278E1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ý,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khỏi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82006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2.4 – Kho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</w:p>
    <w:p w14:paraId="19578F7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Chèn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ô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.]</w:t>
      </w:r>
    </w:p>
    <w:p w14:paraId="4F28C790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CC3A4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2.3.3.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4F6A4CB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3C0EA03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ToyForm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Khi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nạp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form.</w:t>
      </w:r>
    </w:p>
    <w:p w14:paraId="18242DC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3EFBF03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Number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form.</w:t>
      </w:r>
    </w:p>
    <w:p w14:paraId="623A9903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Lưu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7D0CE2AD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Sau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 toys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lâu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60F7D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2.5 – Form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0D10C9A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Chèn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.]</w:t>
      </w:r>
    </w:p>
    <w:p w14:paraId="5814B75A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CACD91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2.3.4. Chi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583CED4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</w:p>
    <w:p w14:paraId="34684A3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ToyDetail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URL. Trang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F4C08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</w:p>
    <w:p w14:paraId="0B8AE7F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tùy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F2B2C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Trường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</w:p>
    <w:p w14:paraId="7BC2066F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khớp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phòng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7DD7B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2.6 – Chi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</w:p>
    <w:p w14:paraId="3EEFA229" w14:textId="6E45C71A" w:rsidR="00FC3B14" w:rsidRPr="00BB5CB6" w:rsidRDefault="00FC3B14" w:rsidP="00FC3B14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B14">
        <w:rPr>
          <w:rFonts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2E1E72" wp14:editId="1FE34E76">
            <wp:extent cx="5972175" cy="3317875"/>
            <wp:effectExtent l="0" t="0" r="9525" b="0"/>
            <wp:docPr id="1847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873F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2.3.5. 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52B5439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</w:p>
    <w:p w14:paraId="0EEEF18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CatalogPage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B5145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Tìm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</w:p>
    <w:p w14:paraId="60DB672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Khi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118A6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</w:p>
    <w:p w14:paraId="27F76A9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Khu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vừa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vừa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C0B5D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2.7 – Danh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3B737AC9" w14:textId="10C85AB3" w:rsidR="00FC3B14" w:rsidRDefault="00FC3B14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B14">
        <w:rPr>
          <w:rFonts w:ascii="Times New Roman" w:hAnsi="Times New Roman" w:cs="Times New Roman"/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73D098" wp14:editId="7206DF63">
            <wp:extent cx="5972175" cy="3229610"/>
            <wp:effectExtent l="0" t="0" r="9525" b="8890"/>
            <wp:docPr id="10778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9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DB42" w14:textId="051616C0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2.3.6.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</w:p>
    <w:p w14:paraId="2D725EF3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</w:p>
    <w:p w14:paraId="17B1604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addToCart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cart.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removeFromCart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state,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vững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C8438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Tính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</w:p>
    <w:p w14:paraId="3FD2D4C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38B3A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</w:p>
    <w:p w14:paraId="184FCDD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checkout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stock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37A6F0" w14:textId="47B61ABE" w:rsidR="007F0091" w:rsidRPr="00FC3B14" w:rsidRDefault="00000000" w:rsidP="00FC3B14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2.8 –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14B8D7AF" w14:textId="4A884535" w:rsidR="00FC3B14" w:rsidRPr="00BB5CB6" w:rsidRDefault="00FC3B14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B14">
        <w:rPr>
          <w:rFonts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D3CF0E" wp14:editId="20BB2CE5">
            <wp:extent cx="3219899" cy="3410426"/>
            <wp:effectExtent l="0" t="0" r="0" b="0"/>
            <wp:docPr id="80038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4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39C7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2.4.1.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</w:p>
    <w:p w14:paraId="1111530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</w:p>
    <w:p w14:paraId="60ABBF5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App.jsx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/services/toyApi.js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App.css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Auth.css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LibraryFeatures.css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index.css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D8272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Luồng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7A61CB24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useEffect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loadToys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getToys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map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 toys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props.</w:t>
      </w:r>
    </w:p>
    <w:p w14:paraId="14BB201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</w:p>
    <w:p w14:paraId="69CAB72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toys, loading, error, user, cart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notice.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context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E0E76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Sơ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</w:p>
    <w:p w14:paraId="6F1A0F8A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React Router → Layout/Trang → Component → toyApi.js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JSONPlaceholder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.]</w:t>
      </w:r>
    </w:p>
    <w:p w14:paraId="55D31904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73A046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2.4.2. Định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tuyến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soát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</w:p>
    <w:p w14:paraId="54D84D8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route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</w:p>
    <w:p w14:paraId="09234BC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</w:t>
      </w:r>
      <w:proofErr w:type="gram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/register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/catalog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/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/toys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/toys/new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/toys/:id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/toys/:id/edit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1EBDF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RequireAuth</w:t>
      </w:r>
      <w:proofErr w:type="spellEnd"/>
    </w:p>
    <w:p w14:paraId="7869F70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RequireAuth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/login.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admin,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/catalog. Route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35D881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useParams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</w:p>
    <w:p w14:paraId="70BF792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useParams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useNavigate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Link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NavLink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9767B0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</w:p>
    <w:p w14:paraId="5771D6D4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token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session </w:t>
      </w:r>
      <w:proofErr w:type="gram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4B61A6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E06F3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2.4.3.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</w:t>
      </w:r>
    </w:p>
    <w:p w14:paraId="018D9CD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30C630E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API_URL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https://jsonplaceholder.typicode.com/posts.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getToys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rồi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sample.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body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4FF1F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</w:t>
      </w:r>
    </w:p>
    <w:p w14:paraId="1C02EF2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deleteToy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request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response.ok</w:t>
      </w:r>
      <w:proofErr w:type="spellEnd"/>
      <w:proofErr w:type="gram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hồi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JSONPlaceholder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vững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9D9FE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</w:p>
    <w:p w14:paraId="350C60F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F0F431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</w:p>
    <w:p w14:paraId="54D4DD6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Users, Products, Categories, Orders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OrderItems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OrderItems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3FB8CE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2.4.4.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78A1634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</w:p>
    <w:p w14:paraId="626A1CE4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Loading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ErrorState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E333F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</w:p>
    <w:p w14:paraId="764D5C1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ToyForm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AuthPage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bắt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đúng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D3355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Xác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</w:p>
    <w:p w14:paraId="11B18FF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window.confirm</w:t>
      </w:r>
      <w:proofErr w:type="spellEnd"/>
      <w:proofErr w:type="gram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nhầm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trọng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EBBB6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cường</w:t>
      </w:r>
      <w:proofErr w:type="spellEnd"/>
    </w:p>
    <w:p w14:paraId="6581811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420FF2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A806B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2.5.1.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</w:p>
    <w:p w14:paraId="41CD69F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</w:p>
    <w:p w14:paraId="0067854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Node.js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nén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terminal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package.json</w:t>
      </w:r>
      <w:proofErr w:type="spellEnd"/>
      <w:proofErr w:type="gram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6F8B2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</w:p>
    <w:p w14:paraId="383ABCD3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 Studio Code.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 dev.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4: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localhost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terminal.</w:t>
      </w:r>
    </w:p>
    <w:p w14:paraId="406AC876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</w:p>
    <w:p w14:paraId="5B99409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Internet.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console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terminal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4FC603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 ý</w:t>
      </w:r>
    </w:p>
    <w:p w14:paraId="0C6C1CD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demo. Tài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9A0220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2.5.2.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</w:p>
    <w:p w14:paraId="71503FB1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2EA860BD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email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ô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bấm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93FAD2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Quản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</w:p>
    <w:p w14:paraId="2409FAB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demo;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bấm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muốn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khỏi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E33F2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</w:p>
    <w:p w14:paraId="01FB8A4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trống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F3781E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Khuyến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nghị</w:t>
      </w:r>
      <w:proofErr w:type="spellEnd"/>
    </w:p>
    <w:p w14:paraId="7C53D99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Hãy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chèn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CF334C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EFC25A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2.5.3.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</w:p>
    <w:p w14:paraId="62FFC512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Phương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pháp</w:t>
      </w:r>
      <w:proofErr w:type="spellEnd"/>
    </w:p>
    <w:p w14:paraId="09381D3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C6242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2.3.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Kịch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</w:p>
    <w:p w14:paraId="7466674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rỗng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93F61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responsive</w:t>
      </w:r>
    </w:p>
    <w:p w14:paraId="2254A34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sidebar,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nút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CSS.</w:t>
      </w:r>
    </w:p>
    <w:p w14:paraId="24099DB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</w:t>
      </w:r>
    </w:p>
    <w:p w14:paraId="1FF50A3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Báo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Đạt/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khẳng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94CBED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5FF992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2.5.4.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</w:p>
    <w:p w14:paraId="2DF631E7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</w:p>
    <w:p w14:paraId="58E538E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biểu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Router;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module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C56C9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</w:p>
    <w:p w14:paraId="6CE3687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Giao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sidebar/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topbar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thẻ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form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responsive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hẹp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2BA36D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</w:p>
    <w:p w14:paraId="042972BB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localStorage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hóa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trò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nằm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23133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Minh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</w:p>
    <w:p w14:paraId="6DA560C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Dashboard, Kho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Danh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Form. 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.]</w:t>
      </w:r>
    </w:p>
    <w:p w14:paraId="7C7D86EE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E48ED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CHƯƠNG III: KẾT LUẬN</w:t>
      </w:r>
    </w:p>
    <w:p w14:paraId="17309EA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</w:t>
      </w:r>
    </w:p>
    <w:p w14:paraId="3F43AF42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chia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khỏi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React Router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A7461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392618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Status, Cover, Layout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State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toyApi.js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77279B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</w:p>
    <w:p w14:paraId="4B374AB0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Tuy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còn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391290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Nhược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ReactJS /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</w:p>
    <w:p w14:paraId="5F89E2D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Nhược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</w:t>
      </w:r>
    </w:p>
    <w:p w14:paraId="47D16691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nắm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JavaScript, JSX, component, props, state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vòng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hook.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ước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58B58C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3992C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mẫu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C0AAB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chế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nghiệp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vụ</w:t>
      </w:r>
      <w:proofErr w:type="spellEnd"/>
    </w:p>
    <w:p w14:paraId="62631BA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phỏng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đảm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lúc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29C831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3.3.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</w:p>
    <w:p w14:paraId="50F1BB71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Hoàn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</w:t>
      </w:r>
    </w:p>
    <w:p w14:paraId="64B0CE5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Xây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Node.js/Express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sở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MySQL/PostgreSQL.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quyền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chủ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E9D0B3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Hoàn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</w:p>
    <w:p w14:paraId="3DF85A17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giỏ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phương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dịch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âm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lệch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A4EFF4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trải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</w:p>
    <w:p w14:paraId="01966E69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tuổi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sắp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trạng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thái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rỗng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1674E9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</w:p>
    <w:p w14:paraId="0F8FBC0E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responsive;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biến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frontend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phù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2E26E9" w14:textId="77777777" w:rsidR="007F0091" w:rsidRPr="00BB5CB6" w:rsidRDefault="007F0091">
      <w:pPr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77E37" w14:textId="77777777" w:rsidR="007F0091" w:rsidRPr="00BB5CB6" w:rsidRDefault="00000000">
      <w:pPr>
        <w:pStyle w:val="Heading1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 LIỆU THAM KHẢO</w:t>
      </w:r>
    </w:p>
    <w:p w14:paraId="77D1E3B3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Tài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</w:p>
    <w:p w14:paraId="4A1938C5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[1] React Documentation, https://react.dev/ —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component.</w:t>
      </w:r>
    </w:p>
    <w:p w14:paraId="44A3C963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Tài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tuyến</w:t>
      </w:r>
      <w:proofErr w:type="spellEnd"/>
    </w:p>
    <w:p w14:paraId="5A71C36A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[2] React Router Documentation, https://reactrouter.com/ —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629B4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Công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</w:p>
    <w:p w14:paraId="36EC414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[3] Vite Documentation, https://vite.dev/ —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frontend.</w:t>
      </w:r>
    </w:p>
    <w:p w14:paraId="2091CB2A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API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nghiệm</w:t>
      </w:r>
      <w:proofErr w:type="spellEnd"/>
    </w:p>
    <w:p w14:paraId="142BD9D6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[4]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JSONPlaceholder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https://jsonplaceholder.typicode.com/ — API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lập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 toyApi.js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509678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</w:p>
    <w:p w14:paraId="3BA96E7C" w14:textId="77777777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[5]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(.zip),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gồm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App.jsx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tệp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services/toyApi.js.</w:t>
      </w:r>
    </w:p>
    <w:p w14:paraId="6E004C4F" w14:textId="77777777" w:rsidR="007F0091" w:rsidRPr="00BB5CB6" w:rsidRDefault="00000000">
      <w:pPr>
        <w:pStyle w:val="Heading2"/>
        <w:spacing w:before="160" w:after="14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chú</w:t>
      </w:r>
      <w:proofErr w:type="spellEnd"/>
    </w:p>
    <w:p w14:paraId="1C7C548F" w14:textId="5BB46BB6" w:rsidR="007F0091" w:rsidRPr="00BB5CB6" w:rsidRDefault="00000000">
      <w:pPr>
        <w:spacing w:after="100"/>
        <w:ind w:firstLine="397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đường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nghệ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chiếu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thử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bổ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sung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chạy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CB6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="00FC3B1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sectPr w:rsidR="007F0091" w:rsidRPr="00BB5CB6" w:rsidSect="00034616">
      <w:headerReference w:type="default" r:id="rId14"/>
      <w:footerReference w:type="default" r:id="rId15"/>
      <w:pgSz w:w="12240" w:h="15840"/>
      <w:pgMar w:top="1247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354A5" w14:textId="77777777" w:rsidR="00732E80" w:rsidRDefault="00732E80">
      <w:pPr>
        <w:spacing w:after="0" w:line="240" w:lineRule="auto"/>
      </w:pPr>
      <w:r>
        <w:separator/>
      </w:r>
    </w:p>
  </w:endnote>
  <w:endnote w:type="continuationSeparator" w:id="0">
    <w:p w14:paraId="17A0571B" w14:textId="77777777" w:rsidR="00732E80" w:rsidRDefault="00732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A786" w14:textId="77777777" w:rsidR="007F0091" w:rsidRDefault="00000000">
    <w:pPr>
      <w:pStyle w:val="Footer"/>
      <w:jc w:val="center"/>
    </w:pPr>
    <w:r>
      <w:rPr>
        <w:sz w:val="20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5730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9124" w14:textId="77777777" w:rsidR="00732E80" w:rsidRDefault="00732E80">
      <w:pPr>
        <w:spacing w:after="0" w:line="240" w:lineRule="auto"/>
      </w:pPr>
      <w:r>
        <w:separator/>
      </w:r>
    </w:p>
  </w:footnote>
  <w:footnote w:type="continuationSeparator" w:id="0">
    <w:p w14:paraId="19757782" w14:textId="77777777" w:rsidR="00732E80" w:rsidRDefault="00732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516A" w14:textId="77777777" w:rsidR="007F0091" w:rsidRDefault="00000000">
    <w:pPr>
      <w:pStyle w:val="Header"/>
      <w:jc w:val="right"/>
    </w:pPr>
    <w:r>
      <w:rPr>
        <w:i/>
        <w:sz w:val="18"/>
      </w:rPr>
      <w:t xml:space="preserve">BÀI TẬP LỚN – WEBSITE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961312">
    <w:abstractNumId w:val="8"/>
  </w:num>
  <w:num w:numId="2" w16cid:durableId="1939407100">
    <w:abstractNumId w:val="6"/>
  </w:num>
  <w:num w:numId="3" w16cid:durableId="1295522869">
    <w:abstractNumId w:val="5"/>
  </w:num>
  <w:num w:numId="4" w16cid:durableId="389810385">
    <w:abstractNumId w:val="4"/>
  </w:num>
  <w:num w:numId="5" w16cid:durableId="722212218">
    <w:abstractNumId w:val="7"/>
  </w:num>
  <w:num w:numId="6" w16cid:durableId="1528761799">
    <w:abstractNumId w:val="3"/>
  </w:num>
  <w:num w:numId="7" w16cid:durableId="1365129475">
    <w:abstractNumId w:val="2"/>
  </w:num>
  <w:num w:numId="8" w16cid:durableId="681400887">
    <w:abstractNumId w:val="1"/>
  </w:num>
  <w:num w:numId="9" w16cid:durableId="199826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B42"/>
    <w:rsid w:val="002074D6"/>
    <w:rsid w:val="00277FAB"/>
    <w:rsid w:val="0029639D"/>
    <w:rsid w:val="00326F90"/>
    <w:rsid w:val="005730C7"/>
    <w:rsid w:val="00664370"/>
    <w:rsid w:val="00666563"/>
    <w:rsid w:val="006D5A01"/>
    <w:rsid w:val="00707198"/>
    <w:rsid w:val="00732E80"/>
    <w:rsid w:val="007A0FE2"/>
    <w:rsid w:val="007F0091"/>
    <w:rsid w:val="00A23728"/>
    <w:rsid w:val="00AA1D8D"/>
    <w:rsid w:val="00B47730"/>
    <w:rsid w:val="00B81259"/>
    <w:rsid w:val="00BB3C55"/>
    <w:rsid w:val="00BB5CB6"/>
    <w:rsid w:val="00BF60BB"/>
    <w:rsid w:val="00C1371E"/>
    <w:rsid w:val="00CB0664"/>
    <w:rsid w:val="00DE469E"/>
    <w:rsid w:val="00EE35A6"/>
    <w:rsid w:val="00EF4481"/>
    <w:rsid w:val="00F63BB0"/>
    <w:rsid w:val="00FC3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A1482"/>
  <w14:defaultImageDpi w14:val="330"/>
  <w15:docId w15:val="{8BCE583F-0018-4446-B2C1-157F900E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27</Pages>
  <Words>4873</Words>
  <Characters>27781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16</cp:revision>
  <dcterms:created xsi:type="dcterms:W3CDTF">2013-12-23T23:15:00Z</dcterms:created>
  <dcterms:modified xsi:type="dcterms:W3CDTF">2026-10-10T02:21:00Z</dcterms:modified>
  <cp:category/>
</cp:coreProperties>
</file>